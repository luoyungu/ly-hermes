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落云.Hermes 官网宣传素材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555555"/>
          <w:sz w:val="22"/>
        </w:rPr>
        <w:t>基于 Hermes Agent 的桌面 AI 员工工作站：定位、卖点、文案与页面结构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00"/>
            <w:shd w:fill="F4F7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核心定位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落云.Hermes 是基于 Hermes Agent 的桌面客户端，用来创建、管理和调度你的 AI 员工团队。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官网传播重点：不是“又一个 AI 聊天工具”，而是“把 Hermes Agent 变成可视化、可管理、可调度的 AI 员工工作站”。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使用建议：</w:t>
      </w:r>
      <w:r>
        <w:rPr>
          <w:rFonts w:ascii="Microsoft YaHei" w:hAnsi="Microsoft YaHei" w:eastAsia="Microsoft YaHei"/>
        </w:rPr>
        <w:t>这份文档不是一篇完整软文，而是官网页面素材库。可以直接拆成首页首屏、功能区、场景区、下载区和 FAQ。</w:t>
      </w:r>
    </w:p>
    <w:p>
      <w:pPr>
        <w:pStyle w:val="Heading1"/>
      </w:pPr>
      <w:r>
        <w:t>1. 首页首屏文案</w:t>
      </w:r>
    </w:p>
    <w:p>
      <w:r>
        <w:rPr>
          <w:rFonts w:ascii="Microsoft YaHei" w:hAnsi="Microsoft YaHei" w:eastAsia="Microsoft YaHei"/>
          <w:b/>
        </w:rPr>
        <w:t>推荐主标题：</w:t>
      </w:r>
      <w:r>
        <w:rPr>
          <w:rFonts w:ascii="Microsoft YaHei" w:hAnsi="Microsoft YaHei" w:eastAsia="Microsoft YaHei"/>
        </w:rPr>
        <w:t>创建你的 AI 员工团队</w:t>
      </w:r>
    </w:p>
    <w:p>
      <w:r>
        <w:rPr>
          <w:rFonts w:ascii="Microsoft YaHei" w:hAnsi="Microsoft YaHei" w:eastAsia="Microsoft YaHei"/>
          <w:b/>
        </w:rPr>
        <w:t>推荐副标题：</w:t>
      </w:r>
      <w:r>
        <w:rPr>
          <w:rFonts w:ascii="Microsoft YaHei" w:hAnsi="Microsoft YaHei" w:eastAsia="Microsoft YaHei"/>
        </w:rPr>
        <w:t>落云.Hermes 是基于 Hermes Agent 的桌面客户端。你可以创建多个 AI 员工，为它们配置模型、工具、技能和记忆，并通过日程任务让它们自动参与日常工作。</w:t>
      </w:r>
    </w:p>
    <w:p>
      <w:r>
        <w:rPr>
          <w:rFonts w:ascii="Microsoft YaHei" w:hAnsi="Microsoft YaHei" w:eastAsia="Microsoft YaHei"/>
          <w:b/>
        </w:rPr>
        <w:t>补充短句：</w:t>
      </w:r>
      <w:r>
        <w:rPr>
          <w:rFonts w:ascii="Microsoft YaHei" w:hAnsi="Microsoft YaHei" w:eastAsia="Microsoft YaHei"/>
        </w:rPr>
        <w:t>不止聊天，而是管理一支可配置、可调度、可持续工作的 AI 团队。</w:t>
      </w:r>
    </w:p>
    <w:p>
      <w:r>
        <w:rPr>
          <w:rFonts w:ascii="Microsoft YaHei" w:hAnsi="Microsoft YaHei" w:eastAsia="Microsoft YaHei"/>
        </w:rPr>
        <w:t>按钮文案建议：</w:t>
      </w:r>
    </w:p>
    <w:p>
      <w:pPr>
        <w:pStyle w:val="ListBullet"/>
      </w:pPr>
      <w:r>
        <w:rPr>
          <w:rFonts w:ascii="Microsoft YaHei" w:hAnsi="Microsoft YaHei" w:eastAsia="Microsoft YaHei"/>
        </w:rPr>
        <w:t>立即下载</w:t>
      </w:r>
    </w:p>
    <w:p>
      <w:pPr>
        <w:pStyle w:val="ListBullet"/>
      </w:pPr>
      <w:r>
        <w:rPr>
          <w:rFonts w:ascii="Microsoft YaHei" w:hAnsi="Microsoft YaHei" w:eastAsia="Microsoft YaHei"/>
        </w:rPr>
        <w:t>查看使用教程</w:t>
      </w:r>
    </w:p>
    <w:p>
      <w:pPr>
        <w:pStyle w:val="ListBullet"/>
      </w:pPr>
      <w:r>
        <w:rPr>
          <w:rFonts w:ascii="Microsoft YaHei" w:hAnsi="Microsoft YaHei" w:eastAsia="Microsoft YaHei"/>
        </w:rPr>
        <w:t>了解 Hermes 客户端</w:t>
      </w:r>
    </w:p>
    <w:p>
      <w:r>
        <w:rPr>
          <w:rFonts w:ascii="Microsoft YaHei" w:hAnsi="Microsoft YaHei" w:eastAsia="Microsoft YaHei"/>
        </w:rPr>
        <w:t>备选标题：</w:t>
      </w:r>
    </w:p>
    <w:p>
      <w:pPr>
        <w:pStyle w:val="ListBullet"/>
      </w:pPr>
      <w:r>
        <w:rPr>
          <w:rFonts w:ascii="Microsoft YaHei" w:hAnsi="Microsoft YaHei" w:eastAsia="Microsoft YaHei"/>
        </w:rPr>
        <w:t>让 Hermes Agent 变得可见、可管、可调度</w:t>
      </w:r>
    </w:p>
    <w:p>
      <w:pPr>
        <w:pStyle w:val="ListBullet"/>
      </w:pPr>
      <w:r>
        <w:rPr>
          <w:rFonts w:ascii="Microsoft YaHei" w:hAnsi="Microsoft YaHei" w:eastAsia="Microsoft YaHei"/>
        </w:rPr>
        <w:t>一个基于 Hermes 的桌面 AI 员工工作站</w:t>
      </w:r>
    </w:p>
    <w:p>
      <w:pPr>
        <w:pStyle w:val="ListBullet"/>
      </w:pPr>
      <w:r>
        <w:rPr>
          <w:rFonts w:ascii="Microsoft YaHei" w:hAnsi="Microsoft YaHei" w:eastAsia="Microsoft YaHei"/>
        </w:rPr>
        <w:t>把 AI Agent 从命令行带到桌面工作流</w:t>
      </w:r>
    </w:p>
    <w:p>
      <w:pPr>
        <w:pStyle w:val="ListBullet"/>
      </w:pPr>
      <w:r>
        <w:rPr>
          <w:rFonts w:ascii="Microsoft YaHei" w:hAnsi="Microsoft YaHei" w:eastAsia="Microsoft YaHei"/>
        </w:rPr>
        <w:t>不止聊天，而是创建、管理、调度你的 AI 员工</w:t>
      </w:r>
    </w:p>
    <w:p>
      <w:pPr>
        <w:pStyle w:val="Heading1"/>
      </w:pPr>
      <w:r>
        <w:t>2. 当前项目的核心优点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优点</w:t>
            </w:r>
          </w:p>
        </w:tc>
        <w:tc>
          <w:tcPr>
            <w:tcW w:type="dxa" w:w="70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官网表达素材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Agent 员工化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把 Hermes 的 profile 概念包装成“AI 员工”：有名字、有角色、有模型、有技能、有运行状态，更适合普通用户理解。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可视化管理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通过桌面端统一查看员工列表、状态、配置、对话和任务，减少命令行与配置文件之间的来回切换。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多员工分工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用户可以创建代码助理、内容助理、运营助理、资料助理等不同角色，让 AI 从单一聊天框变成可分工团队。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工具与技能可配置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支持网页搜索、浏览器、终端、文件操作、代码执行、视觉、图片生成、语音合成、技能管理、记忆、委派、定时任务等能力。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日程任务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让 AI 员工按计划自动工作，例如每日简报、每周选题、定期检查日志、自动整理资料。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Token 用量可见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按时间、模型和员工查看 Token 消耗与预估费用，让长期使用 AI Agent 的成本更透明。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多模型管理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集中管理不同 AI 服务商和模型配置，为不同员工选择不同模型，平衡能力、速度和成本。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桌面端体验</w:t>
            </w:r>
          </w:p>
        </w:tc>
        <w:tc>
          <w:tcPr>
            <w:tcW w:type="dxa" w:w="7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Electron 桌面应用，面向 Windows、macOS、Linux 打包，更像一个常驻的 AI 工作台。</w:t>
            </w:r>
          </w:p>
        </w:tc>
      </w:tr>
    </w:tbl>
    <w:p/>
    <w:p>
      <w:pPr>
        <w:pStyle w:val="Heading1"/>
      </w:pPr>
      <w:r>
        <w:t>3. 功能区文案</w:t>
      </w:r>
    </w:p>
    <w:p>
      <w:pPr>
        <w:pStyle w:val="Heading2"/>
      </w:pPr>
      <w:r>
        <w:t>AI 员工管理</w:t>
      </w:r>
    </w:p>
    <w:p>
      <w:r>
        <w:rPr>
          <w:rFonts w:ascii="Microsoft YaHei" w:hAnsi="Microsoft YaHei" w:eastAsia="Microsoft YaHei"/>
        </w:rPr>
        <w:t>创建多个 AI 员工，为每个员工配置独立角色、模型、人格、工具、技能和记忆。让不同 Agent 承担不同工作，而不是把所有任务塞进一个聊天框。</w:t>
      </w:r>
    </w:p>
    <w:p>
      <w:pPr>
        <w:pStyle w:val="Heading2"/>
      </w:pPr>
      <w:r>
        <w:t>可视化对话工作台</w:t>
      </w:r>
    </w:p>
    <w:p>
      <w:r>
        <w:rPr>
          <w:rFonts w:ascii="Microsoft YaHei" w:hAnsi="Microsoft YaHei" w:eastAsia="Microsoft YaHei"/>
        </w:rPr>
        <w:t>选择员工即可开始对话，查看工具调用、推理过程、历史会话和 Token 使用情况。让 Agent 的执行过程更透明。</w:t>
      </w:r>
    </w:p>
    <w:p>
      <w:pPr>
        <w:pStyle w:val="Heading2"/>
      </w:pPr>
      <w:r>
        <w:t>日程任务</w:t>
      </w:r>
    </w:p>
    <w:p>
      <w:r>
        <w:rPr>
          <w:rFonts w:ascii="Microsoft YaHei" w:hAnsi="Microsoft YaHei" w:eastAsia="Microsoft YaHei"/>
        </w:rPr>
        <w:t>为 AI 员工创建定时任务，让它们按计划自动工作。每日简报、每周选题、定期巡检、资料整理，都可以交给你的 AI 员工。</w:t>
      </w:r>
    </w:p>
    <w:p>
      <w:pPr>
        <w:pStyle w:val="Heading2"/>
      </w:pPr>
      <w:r>
        <w:t>工具与技能</w:t>
      </w:r>
    </w:p>
    <w:p>
      <w:r>
        <w:rPr>
          <w:rFonts w:ascii="Microsoft YaHei" w:hAnsi="Microsoft YaHei" w:eastAsia="Microsoft YaHei"/>
        </w:rPr>
        <w:t>按需启用网页搜索、浏览器、终端、文件操作、代码执行、视觉识别、图片生成、记忆、委派和定时任务等能力，让每个员工拥有适合自己的工作装备。</w:t>
      </w:r>
    </w:p>
    <w:p>
      <w:pPr>
        <w:pStyle w:val="Heading2"/>
      </w:pPr>
      <w:r>
        <w:t>模型管理</w:t>
      </w:r>
    </w:p>
    <w:p>
      <w:r>
        <w:rPr>
          <w:rFonts w:ascii="Microsoft YaHei" w:hAnsi="Microsoft YaHei" w:eastAsia="Microsoft YaHei"/>
        </w:rPr>
        <w:t>集中管理不同 AI 服务商和模型配置，为不同员工选择不同模型。根据任务需要平衡能力、速度和成本。</w:t>
      </w:r>
    </w:p>
    <w:p>
      <w:pPr>
        <w:pStyle w:val="Heading2"/>
      </w:pPr>
      <w:r>
        <w:t>Token 用量统计</w:t>
      </w:r>
    </w:p>
    <w:p>
      <w:r>
        <w:rPr>
          <w:rFonts w:ascii="Microsoft YaHei" w:hAnsi="Microsoft YaHei" w:eastAsia="Microsoft YaHei"/>
        </w:rPr>
        <w:t>查看输入、输出、缓存和预估费用，按模型和员工分析消耗，让 AI 成本不再是黑箱。</w:t>
      </w:r>
    </w:p>
    <w:p>
      <w:pPr>
        <w:pStyle w:val="Heading1"/>
      </w:pPr>
      <w:r>
        <w:t>4. 使用场景素材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适用人群</w:t>
            </w:r>
          </w:p>
        </w:tc>
        <w:tc>
          <w:tcPr>
            <w:tcW w:type="dxa" w:w="68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场景描述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独立开发者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创建代码助理、测试助理、文档助理，辅助开发、排错、写文档和总结项目进展。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内容创作者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创建选题助理、脚本助理、标题助理，持续产出公众号文章、视频脚本和发布素材。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创业者 / 小团队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创建产品助理、运营助理、资料助理，帮助整理想法、规划任务、跟进反馈和沉淀知识。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AI 工具重度用户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把 Hermes Agent 的能力通过桌面端统一管理，减少命令行、配置文件和临时对话之间的切换。</w:t>
            </w:r>
          </w:p>
        </w:tc>
      </w:tr>
    </w:tbl>
    <w:p/>
    <w:p>
      <w:pPr>
        <w:pStyle w:val="Heading1"/>
      </w:pPr>
      <w:r>
        <w:t>5. 宣传短句与金句</w:t>
      </w:r>
    </w:p>
    <w:p>
      <w:pPr>
        <w:pStyle w:val="ListBullet"/>
      </w:pPr>
      <w:r>
        <w:rPr>
          <w:rFonts w:ascii="Microsoft YaHei" w:hAnsi="Microsoft YaHei" w:eastAsia="Microsoft YaHei"/>
        </w:rPr>
        <w:t>把 Agent 变成员工。</w:t>
      </w:r>
    </w:p>
    <w:p>
      <w:pPr>
        <w:pStyle w:val="ListBullet"/>
      </w:pPr>
      <w:r>
        <w:rPr>
          <w:rFonts w:ascii="Microsoft YaHei" w:hAnsi="Microsoft YaHei" w:eastAsia="Microsoft YaHei"/>
        </w:rPr>
        <w:t>让 AI 不只是回答问题，而是持续工作。</w:t>
      </w:r>
    </w:p>
    <w:p>
      <w:pPr>
        <w:pStyle w:val="ListBullet"/>
      </w:pPr>
      <w:r>
        <w:rPr>
          <w:rFonts w:ascii="Microsoft YaHei" w:hAnsi="Microsoft YaHei" w:eastAsia="Microsoft YaHei"/>
        </w:rPr>
        <w:t>为 Hermes Agent 加上一个桌面控制台。</w:t>
      </w:r>
    </w:p>
    <w:p>
      <w:pPr>
        <w:pStyle w:val="ListBullet"/>
      </w:pPr>
      <w:r>
        <w:rPr>
          <w:rFonts w:ascii="Microsoft YaHei" w:hAnsi="Microsoft YaHei" w:eastAsia="Microsoft YaHei"/>
        </w:rPr>
        <w:t>一个人，也可以拥有一支 AI 员工团队。</w:t>
      </w:r>
    </w:p>
    <w:p>
      <w:pPr>
        <w:pStyle w:val="ListBullet"/>
      </w:pPr>
      <w:r>
        <w:rPr>
          <w:rFonts w:ascii="Microsoft YaHei" w:hAnsi="Microsoft YaHei" w:eastAsia="Microsoft YaHei"/>
        </w:rPr>
        <w:t>创建、配置、管理、调度你的 AI 员工。</w:t>
      </w:r>
    </w:p>
    <w:p>
      <w:pPr>
        <w:pStyle w:val="ListBullet"/>
      </w:pPr>
      <w:r>
        <w:rPr>
          <w:rFonts w:ascii="Microsoft YaHei" w:hAnsi="Microsoft YaHei" w:eastAsia="Microsoft YaHei"/>
        </w:rPr>
        <w:t>从聊天框，到 AI 工作站。</w:t>
      </w:r>
    </w:p>
    <w:p>
      <w:pPr>
        <w:pStyle w:val="ListBullet"/>
      </w:pPr>
      <w:r>
        <w:rPr>
          <w:rFonts w:ascii="Microsoft YaHei" w:hAnsi="Microsoft YaHei" w:eastAsia="Microsoft YaHei"/>
        </w:rPr>
        <w:t>让每个 AI 员工拥有自己的角色、模型、工具和记忆。</w:t>
      </w:r>
    </w:p>
    <w:p>
      <w:pPr>
        <w:pStyle w:val="ListBullet"/>
      </w:pPr>
      <w:r>
        <w:rPr>
          <w:rFonts w:ascii="Microsoft YaHei" w:hAnsi="Microsoft YaHei" w:eastAsia="Microsoft YaHei"/>
        </w:rPr>
        <w:t>当你开始长期使用 AI，管理能力和成本透明同样重要。</w:t>
      </w:r>
    </w:p>
    <w:p>
      <w:pPr>
        <w:pStyle w:val="Heading1"/>
      </w:pPr>
      <w:r>
        <w:t>6. 官网页面结构建议</w:t>
      </w:r>
    </w:p>
    <w:p>
      <w:pPr>
        <w:pStyle w:val="ListNumber"/>
      </w:pPr>
      <w:r>
        <w:rPr>
          <w:rFonts w:ascii="Microsoft YaHei" w:hAnsi="Microsoft YaHei" w:eastAsia="Microsoft YaHei"/>
        </w:rPr>
        <w:t>Hero 首屏：主标题“创建你的 AI 员工团队”，配产品主截图和下载按钮。</w:t>
      </w:r>
    </w:p>
    <w:p>
      <w:pPr>
        <w:pStyle w:val="ListNumber"/>
      </w:pPr>
      <w:r>
        <w:rPr>
          <w:rFonts w:ascii="Microsoft YaHei" w:hAnsi="Microsoft YaHei" w:eastAsia="Microsoft YaHei"/>
        </w:rPr>
        <w:t>核心卖点：基于 Hermes Agent 的桌面客户端，强调可视化、可管理、可调度。</w:t>
      </w:r>
    </w:p>
    <w:p>
      <w:pPr>
        <w:pStyle w:val="ListNumber"/>
      </w:pPr>
      <w:r>
        <w:rPr>
          <w:rFonts w:ascii="Microsoft YaHei" w:hAnsi="Microsoft YaHei" w:eastAsia="Microsoft YaHei"/>
        </w:rPr>
        <w:t>产品截图：员工管理页、对话页、日程页、Token 用量页。</w:t>
      </w:r>
    </w:p>
    <w:p>
      <w:pPr>
        <w:pStyle w:val="ListNumber"/>
      </w:pPr>
      <w:r>
        <w:rPr>
          <w:rFonts w:ascii="Microsoft YaHei" w:hAnsi="Microsoft YaHei" w:eastAsia="Microsoft YaHei"/>
        </w:rPr>
        <w:t>功能区：员工管理、日程任务、工具与技能、模型管理、Token 统计。</w:t>
      </w:r>
    </w:p>
    <w:p>
      <w:pPr>
        <w:pStyle w:val="ListNumber"/>
      </w:pPr>
      <w:r>
        <w:rPr>
          <w:rFonts w:ascii="Microsoft YaHei" w:hAnsi="Microsoft YaHei" w:eastAsia="Microsoft YaHei"/>
        </w:rPr>
        <w:t>使用场景：开发、内容、运营、资料整理。</w:t>
      </w:r>
    </w:p>
    <w:p>
      <w:pPr>
        <w:pStyle w:val="ListNumber"/>
      </w:pPr>
      <w:r>
        <w:rPr>
          <w:rFonts w:ascii="Microsoft YaHei" w:hAnsi="Microsoft YaHei" w:eastAsia="Microsoft YaHei"/>
        </w:rPr>
        <w:t>技术定位：Hermes Agent 桌面工作站，而不是替代 Hermes。</w:t>
      </w:r>
    </w:p>
    <w:p>
      <w:pPr>
        <w:pStyle w:val="ListNumber"/>
      </w:pPr>
      <w:r>
        <w:rPr>
          <w:rFonts w:ascii="Microsoft YaHei" w:hAnsi="Microsoft YaHei" w:eastAsia="Microsoft YaHei"/>
        </w:rPr>
        <w:t>下载入口：Windows / macOS / Linux，并放置版本号与更新说明。</w:t>
      </w:r>
    </w:p>
    <w:p>
      <w:pPr>
        <w:pStyle w:val="Heading1"/>
      </w:pPr>
      <w:r>
        <w:t>7. 配图与截图建议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截图位置</w:t>
            </w:r>
          </w:p>
        </w:tc>
        <w:tc>
          <w:tcPr>
            <w:tcW w:type="dxa" w:w="43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建议画面</w:t>
            </w:r>
          </w:p>
        </w:tc>
        <w:tc>
          <w:tcPr>
            <w:tcW w:type="dxa" w:w="310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</w:rPr>
              <w:t>传达重点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首屏主图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桌面应用整体界面，最好同时露出侧边栏和一个核心工作页。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突出“AI 员工工作站”的整体感。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员工管理页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展示多个员工卡片、状态和配置入口。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证明它不是单一聊天框，而是多员工管理。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创建/编辑员工页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展示角色、模型、人格、工具、技能、记忆等配置。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突出可配置、可定制。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日程页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展示定时任务列表、执行周期和员工归属。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突出 AI 可以自动工作。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Token 用量页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展示输入、输出、缓存、费用、按模型/员工统计。</w:t>
            </w:r>
          </w:p>
        </w:tc>
        <w:tc>
          <w:tcPr>
            <w:tcW w:type="dxa" w:w="3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21"/>
              </w:rPr>
              <w:t>突出成本透明。</w:t>
            </w:r>
          </w:p>
        </w:tc>
      </w:tr>
    </w:tbl>
    <w:p/>
    <w:p>
      <w:pPr>
        <w:pStyle w:val="Heading1"/>
      </w:pPr>
      <w:r>
        <w:t>8. 官网可直接使用的完整首屏版本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00"/>
            <w:shd w:fill="F4F7F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首屏成稿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创建你的 AI 员工团队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落云.Hermes 是基于 Hermes Agent 的桌面客户端。你可以创建多个 AI 员工，为它们配置模型、工具、技能和记忆，并通过日程任务让它们自动参与日常工作。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不止聊天，而是管理一支可配置、可调度、可持续工作的 AI 团队。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按钮：立即下载 / 查看教程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备注：</w:t>
      </w:r>
      <w:r>
        <w:rPr>
          <w:rFonts w:ascii="Microsoft YaHei" w:hAnsi="Microsoft YaHei" w:eastAsia="Microsoft YaHei"/>
        </w:rPr>
        <w:t>对外表达时建议始终说明“基于 Hermes Agent 的桌面客户端”，避免让用户误解为 Hermes 服务端本体。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